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10" w:line="240" w:lineRule="auto"/>
      </w:pPr>
      <w:r>
        <w:rPr>
          <w:rFonts w:ascii="맑은 고딕" w:hAnsi="맑은 고딕" w:eastAsia="맑은 고딕"/>
          <w:b/>
          <w:color w:val="1A2E5A"/>
          <w:sz w:val="36"/>
        </w:rPr>
        <w:t>AI 전환 시대 한일 과거사 통합 디지털 아카이브</w:t>
      </w:r>
    </w:p>
    <w:p>
      <w:pPr>
        <w:jc w:val="center"/>
        <w:spacing w:before="0" w:after="40" w:line="240" w:lineRule="auto"/>
      </w:pPr>
      <w:r>
        <w:rPr>
          <w:rFonts w:ascii="맑은 고딕" w:hAnsi="맑은 고딕" w:eastAsia="맑은 고딕"/>
          <w:b/>
          <w:color w:val="2E4A87"/>
          <w:sz w:val="40"/>
        </w:rPr>
        <w:t>「한일과거사 AI 아카이브넷」 구축 사업 기획(안)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작성일: </w:t>
      </w:r>
      <w:r>
        <w:rPr>
          <w:rFonts w:ascii="맑은 고딕" w:hAnsi="맑은 고딕" w:eastAsia="맑은 고딕"/>
          <w:sz w:val="22"/>
        </w:rPr>
        <w:t>2026년 6월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작성부서: </w:t>
      </w:r>
      <w:r>
        <w:rPr>
          <w:rFonts w:ascii="맑은 고딕" w:hAnsi="맑은 고딕" w:eastAsia="맑은 고딕"/>
          <w:sz w:val="22"/>
        </w:rPr>
        <w:t>행정안전부 사회통합지원과</w:t>
      </w:r>
    </w:p>
    <w:p>
      <w:pPr>
        <w:jc w:val="center"/>
        <w:spacing w:before="0" w:after="8" w:line="240" w:lineRule="auto"/>
      </w:pPr>
      <w:r>
        <w:rPr>
          <w:rFonts w:ascii="맑은 고딕" w:hAnsi="맑은 고딕" w:eastAsia="맑은 고딕"/>
          <w:b/>
          <w:color w:val="2E4A87"/>
          <w:sz w:val="22"/>
        </w:rPr>
        <w:t xml:space="preserve">비고: </w:t>
      </w:r>
      <w:r>
        <w:rPr>
          <w:rFonts w:ascii="맑은 고딕" w:hAnsi="맑은 고딕" w:eastAsia="맑은 고딕"/>
          <w:sz w:val="22"/>
        </w:rPr>
        <w:t>내부 기획 검토용 초안</w:t>
      </w:r>
    </w:p>
    <w:p>
      <w:r>
        <w:br w:type="page"/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</w:r>
      <w:r>
        <w:rPr>
          <w:rFonts w:ascii="맑은 고딕" w:hAnsi="맑은 고딕" w:eastAsia="맑은 고딕"/>
          <w:b/>
          <w:color w:val="2E4A87"/>
          <w:sz w:val="20"/>
        </w:rPr>
        <w:t>이 보고서를 읽으시는 분께</w:t>
      </w:r>
      <w:r>
        <w:rPr>
          <w:rFonts w:ascii="맑은 고딕" w:hAnsi="맑은 고딕" w:eastAsia="맑은 고딕"/>
          <w:color w:val="2E4A87"/>
          <w:sz w:val="20"/>
        </w:rPr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본 보고서는 전문 지식 없이도 이해하실 수 있도록 쉬운 말로 작성하였습니다.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본문은 '무엇을, 왜 하는가'를 중심으로 핵심만 담았고,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기술 사양·예산 산출 등 상세 내용은 뒤쪽 부록에 따로 정리하였습니다.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목차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Ⅰ. 사업 배경 및 필요성</w:t>
        <w:br/>
        <w:t>Ⅱ. 아카이빙 대상 자료 현황 및 수집 계획</w:t>
        <w:br/>
        <w:t>Ⅲ. 기술 구현 방향 및 시스템 설계</w:t>
        <w:br/>
        <w:t>Ⅳ. 추진 로드맵 및 예산 계획</w:t>
        <w:br/>
        <w:t>Ⅴ. 사업 추진 체계 및 소관 부처·산하기관 분석</w:t>
        <w:br/>
        <w:t>Ⅵ. 협력 체계 구축 방안</w:t>
        <w:br/>
        <w:t>Ⅶ. 기대효과 및 정책적 의의</w:t>
        <w:br/>
        <w:br/>
        <w:t>부록</w:t>
        <w:br/>
        <w:t xml:space="preserve">  1. 한일 과거사 도메인별 소관 부처·법령·기관</w:t>
        <w:br/>
        <w:t xml:space="preserve">  2. 관련 기관 현황표</w:t>
        <w:br/>
        <w:t xml:space="preserve">  3. 해외 유사 사업 비교표</w:t>
        <w:br/>
        <w:t xml:space="preserve">  4. 핵심 용어 쉬운 설명</w:t>
        <w:br/>
        <w:t xml:space="preserve">  5. 기술 상세 사양 (참고자료)</w:t>
        <w:br/>
        <w:t xml:space="preserve">  6. 예산 산출 상세 내역 (참고자료)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요약문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사업 개요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한일 과거사(강제동원·일본군'위안부'·독도·역사교과서·식민피해·약탈문화재) 관련 기록을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한곳에 모아 디지털로 정리하고, 국내외 기관을 연결하는 「한일과거사 AI 아카이브넷」을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만드는 6년(2027~2032) 사업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추진 배경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같은 한일 과거사인데도 자료가 6개 부처에 흩어져 있어 한 번에 찾아볼 수 없음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일본은 이미 자기 입장의 디지털 자료관을 분야별로 만들어 운영 중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피해자 고령화로 증언·기록이 소멸 위기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 시대에 우리 자료가 없으면, AI가 일본 입장으로 역사를 설명할 우려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차별성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분야 칸막이를 없애고, 사람 이름 하나로 강제동원·원폭·소송 자료를 한 번에 찾는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'AI 통합 검색' 제공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추진 체계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국무조정실 총괄, 행정안전부(국가기록원) 실무 수행,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교육부·외교부·국가보훈부·문체부·과기부 분야별 협력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사업 규모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6년간 총 48억 원(연 8억 원), 분야별 부처 분담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Ⅰ. 사업 배경 및 필요성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사안 횡단적 성격의 한일 과거사 갈등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강제동원·위안부·독도·교과서 문제는 별개가 아니라 '일본의 식민지배 책임 부정'이라는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하나의 뿌리에서 나온 서로 연결된 문제입니다.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최근 주요 갈등 (분야가 서로 얽혀 있음)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사건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관련 분야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2014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교과서 검정기준 개정 ('강제연행'·'종군위안부' 삭제)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교과서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2015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메이지산업유산 등재 / 한일 위안부 합의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강제동원·위안부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2018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대법원 판결 (일본 기업 배상 책임 인정)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2021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각의결정 ('강제연행'·'위안부' 표현 삭제)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교과서·강제동원·위안부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2024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사도광산 유네스코 등재 (강제동원 기술 미흡)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일본은 하나의 논리로 여러 분야를 한꺼번에 공격하는데, 우리는 분야별·부처별로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따로 대응하고 있어 힘이 분산됩니다.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부처별로 분산된 자료와 통합 시스템 부재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한일 과거사 자료가 분야마다 다른 부처·기관에 흩어져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주로 맡는 부처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행정안전부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판정자료 22만 건, 강제동원자명부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여가부·외교부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증언·소송 기록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외교부·교육부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옛 지도, 외교문서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검정자료, 왜곡 대응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행안부·국가보훈부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관동대지진·사할린·원폭 피해 명부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소재 목록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독도·위안부는 분야별 자료관이 일부 있지만 서로 연결되어 있지 않고, 강제동원 등은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통합 자료관 자체가 없습니다.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특히 행정안전부가 가진 강제동원 피해자 판정자료 22만 건은 활용할 법적 근거가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부족해 사실상 잠자고 있습니다.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역사부정론의 디지털 확산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일본 정부와 우익 단체는 강제동원·위안부·독도 각 분야마다 부정 전용 웹사이트·홍보자료를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만들어 국제 사회에 자기 주장을 퍼뜨리고 있습니다.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우리가 반박하려면 피해자 증언·원본 문서·재판 기록 같은 '증거 자료'가 한곳에 모여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누구나 볼 수 있어야 하는데, 지금은 흩어져 있어 제대로 대응하지 못합니다.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피해자 부재 시대의 기록 소멸 위기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생존 피해자가 고령으로 급감하면서, 이제는 '증언'이 아니라 '기록'으로 역사를 이어가야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하는 시대가 되었습니다.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시민단체가 수십 년간 모은 구술 녹음·일기·편지 등은 단체 해산·고령화로 버려지거나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사라질 위험에 처해 있습니다. 한 번 없어지면 되살릴 수 없습니다.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5. AI 전환 시대의 데이터 주권과 사업 당위성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요즘 AI는 인터넷에 있는 글을 학습해 답을 만듭니다. 한국 측 과거사 자료가 부족하면,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AI가 일본 입장으로 역사를 설명하게 될 수 있습니다.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그래서 우리 피해자 중심의 자료를 디지털로 잘 정리해 'AI가 배우는 자료'로 제공하는 것이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중요합니다. 이것이 '소버린 AI(자국 데이터로 만든 우리만의 AI)' 시대의 과제입니다.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독일은 이미 26개국 강제노동 피해자 자료관을 만들었고, 일본도 자기 입장의 자료관을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먼저 만들어 두었습니다. 우리도 더는 미룰 수 없습니다.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Ⅱ. 아카이빙 대상 자료 현황 및 수집 계획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6대 도메인별 자료 현황 및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자료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사라질 위험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판정자료, 구술, 소송기록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 증언, 소송기록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매우 높음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옛 지도, 외교문서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낮음(보존 양호)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검정자료, 왜곡 대응 자료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관동대지진·사할린·원폭 피해 명부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소재 목록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</w:t>
      </w:r>
      <w:r>
        <w:rPr>
          <w:rFonts w:ascii="맑은 고딕" w:hAnsi="맑은 고딕" w:eastAsia="맑은 고딕"/>
          <w:b/>
          <w:sz w:val="20"/>
        </w:rPr>
        <w:t>먼저 할 일</w:t>
      </w:r>
      <w:r>
        <w:rPr>
          <w:rFonts w:ascii="맑은 고딕" w:hAnsi="맑은 고딕" w:eastAsia="맑은 고딕"/>
          <w:sz w:val="20"/>
        </w:rPr>
        <w:t>: 사라질 위험이 큰 구술 녹음·개인 기록(강제동원·위안부·식민피해)부터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급히 모읍니다.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</w:t>
      </w:r>
      <w:r>
        <w:rPr>
          <w:rFonts w:ascii="맑은 고딕" w:hAnsi="맑은 고딕" w:eastAsia="맑은 고딕"/>
          <w:b/>
          <w:sz w:val="20"/>
        </w:rPr>
        <w:t>나중에 연계</w:t>
      </w:r>
      <w:r>
        <w:rPr>
          <w:rFonts w:ascii="맑은 고딕" w:hAnsi="맑은 고딕" w:eastAsia="맑은 고딕"/>
          <w:sz w:val="20"/>
        </w:rPr>
        <w:t>: 보존 상태가 좋은 독도·교과서·문화재 자료는 이미 있는 자료관과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연결하는 방식으로 진행합니다.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우선 수집 대상: 구술·개인기록·소송기록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구술 녹음 (피해자가 직접 말한 증언)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강제동원·위안부·원폭 피해자 증언 녹음·영상. 오래된 카세트테이프·비디오테이프가 많아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지금 처리하지 않으면 못 듣게 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개인 기록 (일기·편지·수첩)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사라질 위험이 가장 큰 자료입니다. 피해자·활동가가 돌아가시거나 단체가 해산하면 바로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버려집니다.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소송 기록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 피해자가 한국·일본 법원에 낸 재판 자료. 피해 사실을 법적으로 입증하는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핵심 증거입니다. (강제동원만 약 15만 쪽)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소장 기관별 현황 및 접근성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보관 기관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맡는 부처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공개 정도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 사회통합지원과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비공개 (판정자료 22만 건)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행안부(위탁)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내 일부 공개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내 일부 공개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일부 공개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민간단체(민족문제연구소 등)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내부 보관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가장 중요한 강제동원 판정자료 22만 건은 법을 정비해야 공개·활용할 수 있습니다.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(자료 접근성 5단계 등급, 해외 소재 자료 목록 → 부록 5)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Ⅲ. 기술 구현 방향 및 시스템 설계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이 장은 '무엇을, 왜'를 중심으로 쉽게 설명합니다.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 xml:space="preserve">구체적인 기술 사양(해상도·표준 규격 등)은 </w:t>
      </w:r>
      <w:r>
        <w:rPr>
          <w:rFonts w:ascii="맑은 고딕" w:hAnsi="맑은 고딕" w:eastAsia="맑은 고딕"/>
          <w:b/>
          <w:color w:val="2E4A87"/>
          <w:sz w:val="20"/>
        </w:rPr>
        <w:t>부록 5</w:t>
      </w:r>
      <w:r>
        <w:rPr>
          <w:rFonts w:ascii="맑은 고딕" w:hAnsi="맑은 고딕" w:eastAsia="맑은 고딕"/>
          <w:color w:val="2E4A87"/>
          <w:sz w:val="20"/>
        </w:rPr>
        <w:t>에 따로 담았습니다.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자료 디지털화 방향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오래된 녹음·영상부터 살립니다 (가장 급함)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카세트테이프·비디오테이프는 시간이 지나면 못 쓰게 되므로, 디지털로 바꾸기 전에 먼저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복원·보존 처리를 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옛 문서는 스캔한 뒤 글자로 바꿉니다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'OCR(스캔한 사진을 컴퓨터가 읽는 글자로 바꾸는 기술)'을 사용합니다.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일본어 옛 글씨·손글씨는 일반 기술로는 안 되므로 전용 기술을 따로 개발합니다.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녹음은 받아쓰기로, 옛 지도·사진은 고화질로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구술 녹음은 'STT(음성을 글자로 바꾸는 받아쓰기 기술)'로 글자화한 뒤 전문가가 교정합니다.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독도 옛 지도·필름은 전용 스캐너로 고화질 디지털화합니다.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자료 정리 및 연결 체계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자료마다 꼬리표를 붙입니다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모든 자료에 '누가·언제·어디서·무엇을'이라는 정보(메타데이터)를 붙여, 컴퓨터가 찾고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연결할 수 있게 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흩어진 자료를 같은 사람·사건으로 묶습니다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인물·사건·장소를 서로 잇는 '지식 구조(온톨로지)'를 설계합니다. 같은 사람의 자료가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여러 곳에 흩어져 있어도 자동으로 한데 묶입니다.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한국어·일본어·영어 용어사전을 함께 만듭니다.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(데이터 표준·지식 구조 상세 → 부록 5)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AI 기반 검색·연결 기능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뜻으로 찾는 검색 (이 사업의 핵심)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단어가 정확히 같지 않아도 '뜻이 통하는' 자료를 찾아줍니다.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예: 피해자 이름 하나를 넣으면 강제동원·원폭·소송 자료를 분야 구분 없이 한 번에 보여줍니다.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한국어로 물어도 일본어·영어 자료까지 찾아줍니다.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자동 연결과 관계도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자료 속 사람·장소·기관 이름을 AI가 자동으로 찾아 표시합니다.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인물–사건–자료를 선으로 잇는 '관계도'로 한눈에 살펴볼 수 있습니다.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피해 지역 지도, 연도별 통계도 그림으로 보여줍니다.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시스템 구성 및 자료 보관 원칙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전체 구성 (간단히)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[흩어진 자료]  →  [한곳에 모아 정리(통합DB)]  →  [AI가 찾고 연결]  →  [누구나 쓰는 누리집]</w:t>
        <w:br/>
        <w:t xml:space="preserve"> 6대 분야 기관        꼬리표·지식구조로 정리        뜻으로 찾는 검색       시민·연구자·해외 이용자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자료는 국내 정부 서버에 안전하게 보관합니다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민감한 피해자 자료는 해외 서버에 두지 않고 국내 정부 클라우드(G-Cloud, 정부가 운영하는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국내 서버)에 보관합니다. — 우리 데이터를 우리가 지키기 위함입니다.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AI도 가능한 한 국산 기술을 우선 사용합니다.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Ⅳ. 추진 로드맵 및 예산 계획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단계별 추진 계획 (2027~2032)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1단계 (2027~2029): 기반 만들기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2027: 6대 분야 자료 전수 조사, 실무조직 확정, 부처 협력기구 출범, 급한 녹음테이프 보존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2028: 자료 정리 체계 확정, 시범 자료관 구축, 구술·소송기록 디지털화, 검색 시범판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2029: 시민단체 자료 디지털화 완료, 기존 자료관(독도·위안부) 연결, 1단계 평가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2단계 (2030~2032): AI 고도화와 서비스 확산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2030: AI 통합 검색·관계도 개발, 아카이브넷 시범 공개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2031: 정식 공개, 한·일·영 검색 확대, 교육 콘텐츠 개발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2032: 완성·안정화, 지속 운영 체계로 넘김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연도별 핵심 성과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성과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기본계획·자료 정리 체계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용어사전 3개 언어 1,000개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디지털화·검색 시범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200명분, 자료 10만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2029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시민단체 자료·기존 자료관 연결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30만 건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2030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검색·관계도·시범 공개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연결 관계 20만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2031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정식 공개·교육 콘텐츠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방문자 3만 명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2032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완성·안정화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50만 건, 연 방문자 8만 명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예산 계획: 총 48억 원 (연 8억 원)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연 8억 원의 쓰임새 (한 해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비중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인건비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35%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실무조직 연구·디지털화·기술 인력 9명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수집·디지털화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1.5억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19%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녹음 변환, 문서·지도 스캔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시스템 개발·운영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1.3억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16%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자료관 개발, 서버, 유지보수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개발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0.8억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10%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검색 모델 개발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조사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등 현지 자료 조사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번역·해설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0.4억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5%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일본어 자료 번역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부처 협력·협약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협의·법률 검토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교육·홍보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0.3억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4%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콘텐츠·행사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합계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사라질 위험이 큰 자료부터 처리하기 위해, 1단계(2027~2029)에 자료 수집·디지털화 예산을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집중 배정합니다.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(연도별 예산 배분표, 단가 산출 근거 → 부록 6)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사업 지속 운영 방안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1단계가 끝나는 2029년에 외부 전문가가 성과를 평가하고 2단계 계획을 조정합니다.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6년 뒤에는 국가기록원이 자료관을 넘겨받아 계속 운영하고, 운영비는 정부 예산에 반영합니다.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Ⅴ. 사업 추진 체계 및 소관 부처·산하기관 분석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부처별 분산 추진의 문제점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한일 과거사 업무가 분야마다 다른 부처로 나뉘어, 전체를 책임지고 이끄는 곳이 없습니다.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그래서 비슷한 자료관을 부처마다 따로 만들고, 서로 연결도 안 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(분야별 소관 부처·법령·기관 전체표 → 부록 1)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범정부 추진 + 행안부 실무 수행 체계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총괄은 국무조정실, 실무는 행정안전부(국가기록원)가 맡습니다.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한일 과거사는 한 부처가 다 못 하므로, 여러 부처를 조정하는 </w:t>
      </w:r>
      <w:r>
        <w:rPr>
          <w:rFonts w:ascii="맑은 고딕" w:hAnsi="맑은 고딕" w:eastAsia="맑은 고딕"/>
          <w:b/>
          <w:sz w:val="20"/>
        </w:rPr>
        <w:t>국무조정실</w:t>
      </w:r>
      <w:r>
        <w:rPr>
          <w:rFonts w:ascii="맑은 고딕" w:hAnsi="맑은 고딕" w:eastAsia="맑은 고딕"/>
          <w:sz w:val="20"/>
        </w:rPr>
        <w:t>이 총괄합니다.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 xml:space="preserve">○ 실제 자료관을 만들고 운영하는 일은 </w:t>
      </w:r>
      <w:r>
        <w:rPr>
          <w:rFonts w:ascii="맑은 고딕" w:hAnsi="맑은 고딕" w:eastAsia="맑은 고딕"/>
          <w:b/>
          <w:sz w:val="20"/>
        </w:rPr>
        <w:t>국가기록원(행안부)</w:t>
      </w:r>
      <w:r>
        <w:rPr>
          <w:rFonts w:ascii="맑은 고딕" w:hAnsi="맑은 고딕" w:eastAsia="맑은 고딕"/>
          <w:sz w:val="20"/>
        </w:rPr>
        <w:t>이 맡는 것이 가장 적합합니다.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왜 행안부(국가기록원)가 실무를 맡나?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이유</w:t>
            </w:r>
          </w:p>
        </w:tc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법적 권한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국가기록원이 공공기록물 디지털화·관리의 법적 책임 기관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핵심 자료 보유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판정자료 22만 건 등 가장 많은 과거사 자료 보유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기술·장비 보유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대규모 스캔·보존 장비와 전문 인력을 이미 갖춤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중립적 위치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특정 분야에 치우치지 않는 기록 관리 기관</w:t>
            </w:r>
          </w:p>
        </w:tc>
      </w:tr>
    </w:tbl>
    <w:p/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다만 역사 연구·국제 대응은 교육부(동북아역사재단·국사편찬위)·외교부가 함께 돕습니다.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부처별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주체</w:t>
            </w:r>
          </w:p>
        </w:tc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국무조정실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전체 총괄·부처 조정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 / 국가기록원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총괄, 자료관 구축·운영, 강제동원·식민피해 자료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 / 동북아역사재단·국사편찬위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 자료, 역사 자문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위안부·독도 국제 대응, 해외 자료 조사 지원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 / 독립기념관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 / 국외소재문화유산재단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자료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과기부 / NIA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AI·데이터 기술 지원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부처 협력기구 구성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>[총괄] 국무조정실 「한일과거사 통합아카이브 추진위원회」 (관계부처 차관급)</w:t>
        <w:br/>
        <w:t xml:space="preserve">   │</w:t>
        <w:br/>
        <w:t xml:space="preserve">   ├── [실무] 행정안전부·국가기록원 (간사)</w:t>
        <w:br/>
        <w:t xml:space="preserve">   └── [분야별 실무팀] 강제동원·식민피해 / 위안부 / 독도·교과서 / 문화재 / 기술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추진위원회는 반기 1회, 분야별 실무팀은 분기 1회 모입니다.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함께 추진해야 할 숙제: 법 정비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 판정자료 22만 건은 현재 법(개인정보 보호법 등)상 전면 공개가 어렵습니다.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사업과 함께 법을 정비해야 합니다. (2027 연구 → 2028 입법 → 2029 단계적 공개)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5. 사업 수행기관(사무국) 설계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여러 방안을 검토한 결과, </w:t>
      </w:r>
      <w:r>
        <w:rPr>
          <w:rFonts w:ascii="맑은 고딕" w:hAnsi="맑은 고딕" w:eastAsia="맑은 고딕"/>
          <w:b/>
          <w:sz w:val="20"/>
        </w:rPr>
        <w:t>국가기록원 안에 전담팀을 새로 만드는 방안</w:t>
      </w:r>
      <w:r>
        <w:rPr>
          <w:rFonts w:ascii="맑은 고딕" w:hAnsi="맑은 고딕" w:eastAsia="맑은 고딕"/>
          <w:sz w:val="20"/>
        </w:rPr>
        <w:t>을 권고합니다.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이유: 대규모 디지털화 경험·장비·인력을 이미 갖추었고, 정부 클라우드 연결이 쉬우며,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책임 소재가 분명하기 때문입니다. 부족한 역사·국제 전문성은 다른 기관 협력으로 채웁니다.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(검토한 4개 방안 비교 → 부록 5)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Ⅵ. 협력 체계 구축 방안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1. 공공기관 협력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맡는 부처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협력 내용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총괄, 공공기록 연결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행안부(위탁)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현물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자료관 연결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 자료, 역사넷 연결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국사편찬위원회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수집자료·구술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 목록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2. 민간단체 협력 (자료 제공)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오랫동안 자료를 모아온 민간단체와 협약을 맺어 자료를 제공받습니다.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민간단체는 '사업을 맡는 주체'가 아니라 '자료를 제공하는 협력 기관'입니다.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민족문제연구소(강제동원 구술·소송 기록), 정의기억연대(위안부 증언), 태평양전쟁피해자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보상추진협의회, 한국원폭피해자협회 등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3. 해외 협력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일본 시민단체·학술기관과 우선 협력합니다. (일본 정부 기관과의 직접 협력은 민감하므로 신중)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일본: 강제동원·위안부 소송 지원 시민단체, 나가사키·사할린 지방 기록관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그 외: 독일 EVZ재단(강제노동 자료관 운영 경험), 미국 USC 쇼아재단(구술 자료), ILO·UNESCO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4. 민관 협력 자문위원회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역사·기술·법률 전문가와 피해자단체, 시민단체가 참여하는 자문위원회(13명)를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당연직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국조실·행안부·국가기록원·외교부 담당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전문가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6명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역사학 3명, 디지털·기록·법률 각 1명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3명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피해자단체·국내 시민단체·일본 협력단체 대표</w:t>
            </w:r>
          </w:p>
        </w:tc>
      </w:tr>
    </w:tbl>
    <w:p/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Ⅶ. 기대효과 및 정책적 의의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과거사 정책의 통합 추진 기반 마련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6개 부처에 나뉜 업무·자료를 처음으로 통합해, 효율적이고 일관되게 대응할 수 있습니다.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역사부정론 대응 실증 기반 확보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강제동원·위안부·독도를 가로지르는 증거 자료를 한곳에 모아, 일본의 부정 주장에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사실로 맞섭니다. 유네스코 등재 같은 국제 무대에서 바로 활용합니다.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사장된 국가 자료의 활용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활용하지 못하던 강제동원 판정자료 22만 건이 연구·정책에 쓰이게 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AI 시대 역사 해석 주도권 확보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우리 피해자 중심 자료를 AI가 배우게 해, AI가 한국 입장의 역사를 설명하도록 합니다.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 xml:space="preserve">□ </w:t>
      </w:r>
      <w:r>
        <w:rPr>
          <w:rFonts w:ascii="맑은 고딕" w:hAnsi="맑은 고딕" w:eastAsia="맑은 고딕"/>
          <w:b/>
          <w:sz w:val="20"/>
        </w:rPr>
        <w:t>차세대 교육 및 한일 시민 연대 기반 구축</w:t>
      </w:r>
      <w:r>
        <w:rPr>
          <w:rFonts w:ascii="맑은 고딕" w:hAnsi="맑은 고딕" w:eastAsia="맑은 고딕"/>
          <w:sz w:val="20"/>
        </w:rPr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교과서·교육에 바로 쓰는 콘텐츠를 만들고, 한일 시민이 함께 만든 기록을 공유해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역사 갈등을 넘는 연대의 기반을 닦습니다.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120" w:after="60" w:line="260" w:lineRule="auto"/>
        <w:pBdr>
          <w:bottom w:val="single" w:sz="6" w:color="2E4A87"/>
        </w:pBdr>
      </w:pPr>
      <w:r>
        <w:rPr>
          <w:rFonts w:ascii="맑은 고딕" w:hAnsi="맑은 고딕" w:eastAsia="맑은 고딕"/>
          <w:b/>
          <w:color w:val="2E4A87"/>
          <w:sz w:val="26"/>
        </w:rPr>
        <w:t>부록</w:t>
      </w: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1. 한일 과거사 도메인별 소관 부처·법령·기관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1차 소관 부처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관련 법령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산하기관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행정안전부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대일항쟁기 강제동원 피해자 지원 특별법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국가기록원, 일제강제동원역사관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일본군'위안부'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여가부·외교부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일본군위안부 피해자 보호·지원법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외교부·교육부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정부조직법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역사교과서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동북아역사재단법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동북아역사재단, 국사편찬위원회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식민지배 피해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행안부·국가보훈부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과거사 개별 법령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국가기록원, 독립기념관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문화체육관광부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문화유산법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2. 관련 기관 현황표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기관명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소재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주무부처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실무 총괄·통합 수행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부산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행안부(위탁)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현물 자료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여가부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위안부 아카이브 연계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독도·교과서·플랫폼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국사편찬위원회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과천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수집자료·구술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독립기념관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천안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국가보훈부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식민피해 자료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국외소재문화유산재단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문체부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약탈문화재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3. 해외 유사 사업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독일 EVZ재단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일본 JACAR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본 사업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운영 주체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연방정부+기업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국립공문서관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범정부(행안부 실무)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설립 시기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2000년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2001년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2027년(예정)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대상 범위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강제노동 단일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근현대 공문서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한일 과거사 6대 분야 통합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특징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분산형 네트워크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공문서 디지털화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통합 검색·다국어</w:t>
            </w:r>
          </w:p>
        </w:tc>
      </w:tr>
    </w:tbl>
    <w:p/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4. 핵심 용어 쉬운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3969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쉬운 설명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한일 과거사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강제동원·위안부·독도·교과서·식민피해·약탈문화재 등 한일 간 풀리지 않은 역사 문제 전체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통합DB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흩어진 자료를 한곳에 모아 컴퓨터가 찾을 수 있게 정리한 자료 창고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아카이브넷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국내외 기관의 자료관을 인터넷으로 연결한 네트워크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의미 기반 검색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단어가 똑같지 않아도 뜻이 통하는 자료를 찾아주는 검색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OCR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스캔한 사진·문서를 컴퓨터가 읽는 글자로 바꾸는 기술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STT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녹음된 음성을 글자로 바꾸는 받아쓰기 기술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온톨로지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자료들의 관계(누가-무엇을-어디서)를 컴퓨터가 이해하도록 정리한 지식 구조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지식 그래프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인물·사건·자료를 선으로 이어 보여주는 관계도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소버린 AI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자기 나라 데이터로 만든, 우리만의 AI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메타데이터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자료에 붙이는 꼬리표 정보(누가·언제·어디서·무엇을)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G-Cloud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정부가 운영하는 국내 클라우드(서버). 자료를 국내에 안전하게 보관</w:t>
            </w:r>
          </w:p>
        </w:tc>
      </w:tr>
      <w:tr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에고 기록물</w:t>
            </w:r>
          </w:p>
        </w:tc>
        <w:tc>
          <w:tcPr>
            <w:tcW w:type="dxa" w:w="3969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일기·편지·수기처럼 개인이 직접 쓴 사적 기록</w:t>
            </w:r>
          </w:p>
        </w:tc>
      </w:tr>
    </w:tbl>
    <w:p/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5. 기술 상세 사양 (참고자료)</w:t>
      </w:r>
    </w:p>
    <w:p>
      <w:pPr>
        <w:ind w:left="283"/>
        <w:spacing w:before="20" w:after="20" w:line="240" w:lineRule="auto"/>
        <w:shd w:val="clear" w:color="auto" w:fill="F2F5FB"/>
        <w:pBdr>
          <w:left w:val="single" w:sz="18" w:space="8" w:color="2E4A87"/>
        </w:pBdr>
      </w:pPr>
      <w:r>
        <w:rPr>
          <w:rFonts w:ascii="맑은 고딕" w:hAnsi="맑은 고딕" w:eastAsia="맑은 고딕"/>
          <w:color w:val="2E4A87"/>
          <w:sz w:val="20"/>
        </w:rPr>
        <w:t>본문 Ⅲ장의 기술적 세부 사항을 담았습니다. 실무 추진 시 참고용입니다.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디지털화 기술 세부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노후 자기매체 보존처리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카세트·VHS·베타캠 등은 열화 진행 중으로 디지털화 전 물리적 보존처리 선행 필수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점착성 증후군(Sticky Shed Syndrome) 발생 테이프는 전문 보존처리 후 재생</w:t>
      </w:r>
    </w:p>
    <w:p>
      <w:pPr>
        <w:spacing w:before="0" w:after="3" w:line="240" w:lineRule="auto"/>
        <w:ind w:left="567"/>
      </w:pPr>
      <w:r>
        <w:rPr>
          <w:rFonts w:ascii="맑은 고딕" w:hAnsi="맑은 고딕" w:eastAsia="맑은 고딕"/>
          <w:sz w:val="20"/>
        </w:rPr>
        <w:t xml:space="preserve">  - 처리 원본은 항온항습(15~18℃, 습도 35~45%) 환경에 이관 보관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문서 OCR: 고해상도 스캔(600dpi 이상) 후 다언어 OCR 적용. 일본어 필기체·변체한자는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전용 모델 별도 구축(fine-tuning). OCR 후처리 전문가 교정 비용 별도 산정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음성 STT: 한·일·방언 처리 가능 모델 적용 후 전문가 교정. 전사 텍스트는 AI 학습용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공개 형식으로 병행 출력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고지도·필름: 전용 스캐너(2400dpi 이상) 운용(일반 문서 스캐너와 장비·비용 상이)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데이터베이스 및 메타데이터 표준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원문DB(원본 파일·무결성 관리) / 텍스트DB(추출 텍스트·번역·해제) / 메타DB(기술정보·관계)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국제 표준 준수: Dublin Core(기본), EAD(아카이브 기술), RDF/OWL(의미 연결)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공통+특화 2층 온톨로지 구조</w:t>
      </w:r>
    </w:p>
    <w:p>
      <w:pPr>
        <w:ind w:left="567"/>
        <w:spacing w:before="0" w:after="2" w:line="220" w:lineRule="auto"/>
        <w:shd w:val="clear" w:color="auto" w:fill="F4F6F9"/>
      </w:pPr>
      <w:r>
        <w:rPr>
          <w:rFonts w:ascii="Consolas" w:hAnsi="Consolas" w:eastAsia="맑은 고딕"/>
          <w:color w:val="2C3E50"/>
          <w:sz w:val="17"/>
        </w:rPr>
        <w:t xml:space="preserve">    [공통 핵심 개체]</w:t>
        <w:br/>
        <w:t xml:space="preserve">    인물(Person) / 사건(Event) / 장소(Place) / 기록물(Document) / 기관(Organization)</w:t>
        <w:br/>
        <w:br/>
        <w:t xml:space="preserve">    [도메인 특화 확장]</w:t>
        <w:br/>
        <w:t xml:space="preserve">    강제동원: 동원 사업장, 동원 경위</w:t>
        <w:br/>
        <w:t xml:space="preserve">    위안부: 위안소, 이송 경로</w:t>
        <w:br/>
        <w:t xml:space="preserve">    독도: 고지도, 영유권 근거</w:t>
        <w:br/>
        <w:t xml:space="preserve">    문화재: 반출 경위, 현 소재지</w:t>
        <w:br/>
        <w:br/>
        <w:t xml:space="preserve">    [관계 예시]</w:t>
        <w:br/>
        <w:t xml:space="preserve">    인물 → 동원됨 → 사업장 / 인물 → 참여함 → 재판 / 기록물 → 증거 → 재판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기관별 데이터 연계 3단계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연계 방식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기술 미보유 민간단체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직접 디지털화 후 중앙 DB 등록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2단계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DB 보유·API 미개방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CSV/XML 정기 이전(협약)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3단계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Open API 가능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실시간 API 연계(독도아카이브·아카이브814 등)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자료 접근성 5단계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해당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디지털화·공개 완료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독도아카이브, 아카이브814 일부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B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기관 DB 존재, 신청 열람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국가기록원·독립기념관 자료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비공개, MOU로 협의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일제강제동원역사관 자료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법령 정비 필요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강제동원 판정자료 22만 건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E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민간 소장·아날로그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시민단체 구술·기록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F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소멸 위험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에고 기록물, 노후 필름·테이프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실무 수행기관(사무국) 설치 4개 방안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방안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사무국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1984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국무조정실 직속 신설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조정력 최강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기록·기술 전문성 미보유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B(권고)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국가기록원 내 전담팀 신설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전문성·인프라·책임 명확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 전문성 보강 필요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C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 확대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역사 전문성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기록 인프라·조정력 한계</w:t>
            </w:r>
          </w:p>
        </w:tc>
      </w:tr>
      <w:tr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D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분야별 분산 수행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분야 전문성</w:t>
            </w:r>
          </w:p>
        </w:tc>
        <w:tc>
          <w:tcPr>
            <w:tcW w:type="dxa" w:w="1984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통합 취지 무력화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해외 소재 자료 현황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일본: 국립공문서관 JACAR, 후생성 연금기록, 동원 기업 사내 기록, 지방 행정기록</w:t>
      </w:r>
    </w:p>
    <w:p>
      <w:pPr>
        <w:spacing w:before="0" w:after="3" w:line="240" w:lineRule="auto"/>
        <w:ind w:left="283"/>
      </w:pPr>
      <w:r>
        <w:rPr>
          <w:rFonts w:ascii="맑은 고딕" w:hAnsi="맑은 고딕" w:eastAsia="맑은 고딕"/>
          <w:sz w:val="20"/>
        </w:rPr>
        <w:t>○ 사할린주 지역연구도서관(사할린 피해자 약 4만 명), 미국 NARA, ILO·UNESCO 국제 규범 문서</w:t>
      </w:r>
    </w:p>
    <w:p>
      <w:pPr>
        <w:pBdr>
          <w:bottom w:val="single" w:sz="4" w:color="AAAAAA"/>
        </w:pBdr>
        <w:spacing w:before="60" w:after="60" w:line="240" w:lineRule="auto"/>
      </w:pPr>
    </w:p>
    <w:p>
      <w:pPr>
        <w:spacing w:before="60" w:after="30" w:line="260" w:lineRule="auto"/>
      </w:pPr>
      <w:r>
        <w:rPr>
          <w:rFonts w:ascii="맑은 고딕" w:hAnsi="맑은 고딕" w:eastAsia="맑은 고딕"/>
          <w:b/>
          <w:color w:val="2E4A87"/>
          <w:sz w:val="22"/>
        </w:rPr>
        <w:t>부록 6. 예산 산출 상세 내역 (참고자료)</w:t>
      </w:r>
    </w:p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디지털화 단가 산출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587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자료 유형</w:t>
            </w:r>
          </w:p>
        </w:tc>
        <w:tc>
          <w:tcPr>
            <w:tcW w:type="dxa" w:w="1587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총량</w:t>
            </w:r>
          </w:p>
        </w:tc>
        <w:tc>
          <w:tcPr>
            <w:tcW w:type="dxa" w:w="1587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단가</w:t>
            </w:r>
          </w:p>
        </w:tc>
        <w:tc>
          <w:tcPr>
            <w:tcW w:type="dxa" w:w="1587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소요 예산</w:t>
            </w:r>
          </w:p>
        </w:tc>
        <w:tc>
          <w:tcPr>
            <w:tcW w:type="dxa" w:w="1587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기간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문서 스캔·OCR(소송·조사철)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17만 쪽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500원/쪽(교정 포함)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8,500만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2028~2029</w:t>
            </w:r>
          </w:p>
        </w:tc>
      </w:tr>
      <w:tr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시민사회 기록군 스캔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10만 쪽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300원/쪽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3,000만 원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2028~2029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테이프 보존·변환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700시간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10만 원/시간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7,000만 원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2027~2029</w:t>
            </w:r>
          </w:p>
        </w:tc>
      </w:tr>
      <w:tr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구술 받아쓰기·교정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700시간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5만 원/시간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3,500만 원</w:t>
            </w:r>
          </w:p>
        </w:tc>
        <w:tc>
          <w:tcPr>
            <w:tcW w:type="dxa" w:w="1587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2028~2030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고지도·필름 스캔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미조사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별도 산정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2027 조사 후 확정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6개년 연도별 예산 배분 (단위: 억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2027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2028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2029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2030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2031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2032</w:t>
            </w:r>
          </w:p>
        </w:tc>
        <w:tc>
          <w:tcPr>
            <w:tcW w:type="dxa" w:w="992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합계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인건비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16.8</w:t>
            </w:r>
          </w:p>
        </w:tc>
      </w:tr>
      <w:tr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자료 수집·디지털화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2.0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2.4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2.4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9.0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시스템 개발·운영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1.0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7.8</w:t>
            </w:r>
          </w:p>
        </w:tc>
      </w:tr>
      <w:tr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AI 개발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0.8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4.2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해외 조사·협력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3.8</w:t>
            </w:r>
          </w:p>
        </w:tc>
      </w:tr>
      <w:tr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번역·해설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2.5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부처 협력·협약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0.2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2.0</w:t>
            </w:r>
          </w:p>
        </w:tc>
      </w:tr>
      <w:tr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교육·홍보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0.7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0.1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0.4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1.7</w:t>
            </w:r>
          </w:p>
        </w:tc>
        <w:tc>
          <w:tcPr>
            <w:tcW w:type="dxa" w:w="992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3.9</w:t>
            </w:r>
          </w:p>
        </w:tc>
      </w:tr>
      <w:tr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연간 합계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992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48</w:t>
            </w:r>
          </w:p>
        </w:tc>
      </w:tr>
    </w:tbl>
    <w:p/>
    <w:p>
      <w:pPr>
        <w:spacing w:before="0" w:after="3" w:line="240" w:lineRule="auto"/>
        <w:ind w:left="0"/>
      </w:pPr>
      <w:r>
        <w:rPr>
          <w:rFonts w:ascii="맑은 고딕" w:hAnsi="맑은 고딕" w:eastAsia="맑은 고딕"/>
          <w:sz w:val="20"/>
        </w:rPr>
        <w:t>□ 유사 사업 예산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사업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운영 주체</w:t>
            </w:r>
          </w:p>
        </w:tc>
        <w:tc>
          <w:tcPr>
            <w:tcW w:type="dxa" w:w="2646"/>
            <w:vAlign w:val="center"/>
            <w:shd w:val="clear" w:color="auto" w:fill="2E4A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예산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아카이브814(위안부)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여성인권진흥원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수억 원대(단일 분야)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독도아카이브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동북아역사재단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수억 원대(단일 분야)</w:t>
            </w:r>
          </w:p>
        </w:tc>
      </w:tr>
      <w:tr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JACAR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일본 국립공문서관</w:t>
            </w:r>
          </w:p>
        </w:tc>
        <w:tc>
          <w:tcPr>
            <w:tcW w:type="dxa" w:w="2646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수십억 엔</w:t>
            </w:r>
          </w:p>
        </w:tc>
      </w:tr>
      <w:tr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본 사업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범정부(행안부 실무)</w:t>
            </w:r>
          </w:p>
        </w:tc>
        <w:tc>
          <w:tcPr>
            <w:tcW w:type="dxa" w:w="2646"/>
            <w:vAlign w:val="center"/>
            <w:shd w:val="clear" w:color="auto" w:fill="EEF2FA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8"/>
              </w:rPr>
              <w:t>연 8억, 총 48억(6대 분야 통합)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